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pPr>
        <w:b/>
      </w:pPr>
      <w:r>
        <w:rPr>
          <w:b/>
          <w:bCs/>
          <w:sz w:val="26"/>
          <w:szCs w:val="26"/>
        </w:rPr>
        <w:t xml:space="preserve">DATA SCIENCE - 22DS102006</w:t>
      </w:r>
    </w:p>
    <w:p>
      <w:pPr>
        <w:b/>
      </w:pPr>
      <w:r>
        <w:rPr>
          <w:b/>
          <w:bCs/>
          <w:sz w:val="26"/>
          <w:szCs w:val="26"/>
        </w:rPr>
        <w:t xml:space="preserve">7. Data Aggregation</w:t>
      </w:r>
    </w:p>
    <w:p>
      <w:r>
        <w:rPr>
          <w:sz w:val="22"/>
        </w:rPr>
        <w:t xml:space="preserve">Create a tabular dataset as a DataFrame and split data into groups using groupby method including single key and multiple key values. Select group by considering single and multiple columns.</w:t>
      </w:r>
    </w:p>
    <w:p>
      <w:r>
        <w:rPr>
          <w:sz w:val="22"/>
        </w:rPr>
        <w:t xml:space="preserve">Compute summary statistics such as sum, mean and standard deviation for the grouped data using aggregate method.</w:t>
      </w:r>
    </w:p>
    <w:p>
      <w:r>
        <w:rPr>
          <w:sz w:val="22"/>
        </w:rPr>
        <w:t xml:space="preserve">Use groupby function to split data into groups based on one column, multiple columns, compute summary statistics and perform exploratory data analysis. Consider any online dataset for processing.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1. Group by single and multiple keys.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create a tabular dataset as a DataFrame and split data into groups using groupby method including single key and multiple key values. Select group by considering single and multiple columns.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data = {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'Name': ['Ravi', 'Sita', 'Arun', 'Priya', 'Kiran', 'Anil', 'Lakshmi', 'Rahul'],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'Department': ['CSE', 'CSE', 'ECE', 'ECE', 'CSE', 'ECE', 'CSE', 'ECE'],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'Year': [2, 2, 3, 3, 2, 3, 3, 2],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'Marks': [85, 90, 78, 88, 75, 82, 95, 70]</w:t>
      </w:r>
    </w:p>
    <w:p>
      <w:r>
        <w:rPr>
          <w:sz w:val="22"/>
        </w:rPr>
        <w:t xml:space="preserve">}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df = pd.DataFrame(data)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print(df.groupby('Department')['Marks'].mean())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print(df.groupby(['Department', 'Year'])['Marks'].mean())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2. Compute summary statistics using aggregate method.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compute summary statistics such as sum, mean and standard deviation for the grouped data using aggregate method.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data = {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'Department': ['CSE', 'CSE', 'CSE', 'ECE', 'ECE', 'ECE', 'EEE', 'EEE', 'EEE'],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'Marks': [80, 75, 85, 70, 65, 75, 90, 85, 95],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'Attendance': [90, 85, 95, 80, 75, 85, 95, 90, 100]</w:t>
      </w:r>
    </w:p>
    <w:p>
      <w:r>
        <w:rPr>
          <w:sz w:val="22"/>
        </w:rPr>
        <w:t xml:space="preserve">}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df = pd.DataFrame(data)</w:t>
      </w:r>
    </w:p>
    <w:p>
      <w:r>
        <w:rPr>
          <w:sz w:val="22"/>
        </w:rPr>
        <w:t xml:space="preserve">result = df.groupby('Department').aggregate({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'Marks': ['sum', 'mean', 'std'],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'Attendance': ['sum', 'mean', 'std']</w:t>
      </w:r>
    </w:p>
    <w:p>
      <w:r>
        <w:rPr>
          <w:sz w:val="22"/>
        </w:rPr>
        <w:t xml:space="preserve">})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print(result)</w:t>
      </w:r>
    </w:p>
    <w:p>
      <w:r>
        <w:rPr>
          <w:sz w:val="22"/>
        </w:rPr>
        <w:t xml:space="preserve"/>
      </w:r>
    </w:p>
    <w:p>
      <w:pPr>
        <w:b/>
      </w:pPr>
      <w:r>
        <w:rPr>
          <w:b/>
          <w:bCs/>
          <w:sz w:val="26"/>
          <w:szCs w:val="26"/>
        </w:rPr>
        <w:t xml:space="preserve">3. Groupby, summary statistics and exploratory data analysis using online Iris dataset.</w:t>
      </w:r>
    </w:p>
    <w:p>
      <w:r>
        <w:rPr>
          <w:sz w:val="22"/>
        </w:rPr>
        <w:t xml:space="preserve">Aim:</w:t>
      </w:r>
    </w:p>
    <w:p>
      <w:r>
        <w:rPr>
          <w:sz w:val="22"/>
        </w:rPr>
        <w:t xml:space="preserve">To use groupby function to split data into groups based on one column, multiple columns, compute summary statistics and perform exploratory data analysis considering an online dataset.</w:t>
      </w:r>
    </w:p>
    <w:p>
      <w:r>
        <w:rPr>
          <w:sz w:val="22"/>
        </w:rPr>
        <w:t xml:space="preserve">Program Solution: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import pandas as pd</w:t>
      </w:r>
    </w:p>
    <w:p>
      <w:r>
        <w:rPr>
          <w:sz w:val="22"/>
        </w:rPr>
        <w:t xml:space="preserve">url = "https://raw.githubusercontent.com/mwaskom/seaborn-data/master/iris.csv"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df = pd.read_csv(url)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print(df.groupby('species')['sepal_length'].agg(['count', 'sum', 'mean', 'std', 'min', 'max']))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print(df.groupby(['species', 'sepal_width'])['sepal_length'].mean().head(15))</w:t>
      </w:r>
    </w:p>
    <w:p>
      <w:r>
        <w:rPr>
          <w:sz w:val="22"/>
        </w:rPr>
        <w:t xml:space="preserve">summary = df.groupby('species').agg({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'sepal_length': ['mean', 'std', 'min', 'max'],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'sepal_width': ['mean', 'std', 'min', 'max'],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'petal_length': ['mean', 'std', 'min', 'max'],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    'petal_width': ['mean', 'std', 'min', 'max']</w:t>
      </w:r>
    </w:p>
    <w:p>
      <w:r>
        <w:rPr>
          <w:sz w:val="22"/>
        </w:rPr>
        <w:t xml:space="preserve">})</w:t>
      </w:r>
    </w:p>
    <w:p>
      <w:pPr>
        <w:shd w:val="clear" w:color="auto" w:fill="F1F5F9"/>
      </w:pPr>
      <w:r>
        <w:rPr>
          <w:rFonts w:ascii="Consolas" w:hAnsi="Consolas"/>
          <w:sz w:val="20"/>
        </w:rPr>
        <w:t xml:space="preserve">print(summary)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E2B93"/>
    <w:multiLevelType w:val="multilevel"/>
    <w:tmpl w:val="C65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977B2"/>
    <w:multiLevelType w:val="multilevel"/>
    <w:tmpl w:val="981A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num w:numId="1" w16cid:durableId="540896120">
    <w:abstractNumId w:val="8"/>
  </w:num>
  <w:num w:numId="2" w16cid:durableId="1706177519">
    <w:abstractNumId w:val="6"/>
  </w:num>
  <w:num w:numId="3" w16cid:durableId="1484859185">
    <w:abstractNumId w:val="5"/>
  </w:num>
  <w:num w:numId="4" w16cid:durableId="1612785626">
    <w:abstractNumId w:val="4"/>
  </w:num>
  <w:num w:numId="5" w16cid:durableId="1409183879">
    <w:abstractNumId w:val="7"/>
  </w:num>
  <w:num w:numId="6" w16cid:durableId="1108935408">
    <w:abstractNumId w:val="3"/>
  </w:num>
  <w:num w:numId="7" w16cid:durableId="320429469">
    <w:abstractNumId w:val="2"/>
  </w:num>
  <w:num w:numId="8" w16cid:durableId="190993716">
    <w:abstractNumId w:val="1"/>
  </w:num>
  <w:num w:numId="9" w16cid:durableId="1534421252">
    <w:abstractNumId w:val="0"/>
  </w:num>
  <w:num w:numId="10" w16cid:durableId="1373726706">
    <w:abstractNumId w:val="11"/>
  </w:num>
  <w:num w:numId="11" w16cid:durableId="2033678199">
    <w:abstractNumId w:val="9"/>
  </w:num>
  <w:num w:numId="12" w16cid:durableId="1115714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F48"/>
    <w:rsid w:val="000F0635"/>
    <w:rsid w:val="00100EFF"/>
    <w:rsid w:val="0015074B"/>
    <w:rsid w:val="0029639D"/>
    <w:rsid w:val="00326F90"/>
    <w:rsid w:val="003A5F1C"/>
    <w:rsid w:val="00434777"/>
    <w:rsid w:val="004762F9"/>
    <w:rsid w:val="00494D2C"/>
    <w:rsid w:val="00495E67"/>
    <w:rsid w:val="00497406"/>
    <w:rsid w:val="00501EC3"/>
    <w:rsid w:val="007049E5"/>
    <w:rsid w:val="0086636E"/>
    <w:rsid w:val="00882DD0"/>
    <w:rsid w:val="009204A5"/>
    <w:rsid w:val="00AA1D8D"/>
    <w:rsid w:val="00B3234C"/>
    <w:rsid w:val="00B47730"/>
    <w:rsid w:val="00B54DB1"/>
    <w:rsid w:val="00CA3BD8"/>
    <w:rsid w:val="00CB0664"/>
    <w:rsid w:val="00DF4C3B"/>
    <w:rsid w:val="00E264D5"/>
    <w:rsid w:val="00ED28EE"/>
    <w:rsid w:val="00F42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97D7F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7049E5"/>
  </w:style>
  <w:style w:type="paragraph" w:styleId="NormalWeb">
    <w:name w:val="Normal (Web)"/>
    <w:basedOn w:val="Normal"/>
    <w:uiPriority w:val="99"/>
    <w:semiHidden/>
    <w:unhideWhenUsed/>
    <w:rsid w:val="00CA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36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6636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6636E"/>
  </w:style>
  <w:style w:type="character" w:customStyle="1" w:styleId="m">
    <w:name w:val="ͼm"/>
    <w:basedOn w:val="DefaultParagraphFont"/>
    <w:rsid w:val="0086636E"/>
  </w:style>
  <w:style w:type="character" w:customStyle="1" w:styleId="e">
    <w:name w:val="ͼe"/>
    <w:basedOn w:val="DefaultParagraphFont"/>
    <w:rsid w:val="0086636E"/>
  </w:style>
  <w:style w:type="character" w:customStyle="1" w:styleId="k">
    <w:name w:val="ͼk"/>
    <w:basedOn w:val="DefaultParagraphFont"/>
    <w:rsid w:val="0086636E"/>
  </w:style>
  <w:style w:type="character" w:customStyle="1" w:styleId="j">
    <w:name w:val="ͼj"/>
    <w:basedOn w:val="DefaultParagraphFont"/>
    <w:rsid w:val="0086636E"/>
  </w:style>
  <w:style w:type="character" w:customStyle="1" w:styleId="q">
    <w:name w:val="ͼq"/>
    <w:basedOn w:val="DefaultParagraphFont"/>
    <w:rsid w:val="00866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154E5-8D68-4112-9ED9-237EAAC98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19</cp:revision>
  <dcterms:created xsi:type="dcterms:W3CDTF">2013-12-23T23:15:00Z</dcterms:created>
  <dcterms:modified xsi:type="dcterms:W3CDTF">2026-09-16T06:12:00Z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