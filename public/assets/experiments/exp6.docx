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>
  <w:body>
    <w:p>
      <w:pPr>
        <w:b/>
      </w:pPr>
      <w:r>
        <w:rPr>
          <w:b/>
          <w:bCs/>
          <w:sz w:val="26"/>
          <w:szCs w:val="26"/>
        </w:rPr>
        <w:t xml:space="preserve">DATA SCIENCE - 22DS102006</w:t>
      </w:r>
    </w:p>
    <w:p>
      <w:pPr>
        <w:b/>
      </w:pPr>
      <w:r>
        <w:rPr>
          <w:b/>
          <w:bCs/>
          <w:sz w:val="26"/>
          <w:szCs w:val="26"/>
        </w:rPr>
        <w:t xml:space="preserve">6. Time Series Analysis</w:t>
      </w:r>
    </w:p>
    <w:p>
      <w:r>
        <w:rPr>
          <w:sz w:val="22"/>
        </w:rPr>
        <w:t xml:space="preserve">Create time series using datetime object in pandas indexed by timestamps.</w:t>
      </w:r>
    </w:p>
    <w:p>
      <w:r>
        <w:rPr>
          <w:sz w:val="22"/>
        </w:rPr>
        <w:t xml:space="preserve">Use pandas.date_range to generate a DatetimeIndex with an indicated length.</w:t>
      </w:r>
    </w:p>
    <w:p>
      <w:r>
        <w:rPr>
          <w:sz w:val="22"/>
        </w:rPr>
        <w:t xml:space="preserve">Generate data ranges by setting time zone, localize time zone and convert to particular time zone using tz_convert and combine two different time zones.</w:t>
      </w:r>
    </w:p>
    <w:p>
      <w:r>
        <w:rPr>
          <w:sz w:val="22"/>
        </w:rPr>
        <w:t xml:space="preserve">Perform period arithmetic such as adding and subtracting integers from periods and construct range of periods using period_range function.</w:t>
      </w:r>
    </w:p>
    <w:p>
      <w:r>
        <w:rPr>
          <w:sz w:val="22"/>
        </w:rPr>
        <w:t xml:space="preserve">Convert Periods and PeriodIndex objects to another frequency with asfreq method.</w:t>
      </w:r>
    </w:p>
    <w:p>
      <w:r>
        <w:rPr>
          <w:sz w:val="22"/>
        </w:rPr>
        <w:t xml:space="preserve">Convert Series and DataFrame objects indexed by timestamps to periods with the to_period method.</w:t>
      </w:r>
    </w:p>
    <w:p>
      <w:r>
        <w:rPr>
          <w:sz w:val="22"/>
        </w:rPr>
        <w:t xml:space="preserve">Perform resampling, downsampling and upsampling for the time series.</w:t>
      </w:r>
    </w:p>
    <w:p>
      <w:r>
        <w:rPr>
          <w:sz w:val="22"/>
        </w:rPr>
        <w:t xml:space="preserve"/>
      </w:r>
    </w:p>
    <w:p>
      <w:pPr>
        <w:b/>
      </w:pPr>
      <w:r>
        <w:rPr>
          <w:b/>
          <w:bCs/>
          <w:sz w:val="26"/>
          <w:szCs w:val="26"/>
        </w:rPr>
        <w:t xml:space="preserve">1. Create time series using datetime object in pandas indexed by timestamps.</w:t>
      </w:r>
    </w:p>
    <w:p>
      <w:r>
        <w:rPr>
          <w:sz w:val="22"/>
        </w:rPr>
        <w:t xml:space="preserve">Aim:</w:t>
      </w:r>
    </w:p>
    <w:p>
      <w:r>
        <w:rPr>
          <w:sz w:val="22"/>
        </w:rPr>
        <w:t xml:space="preserve">To create a time series in Pandas using datetime objects and use the timestamps as the index of the time series.</w:t>
      </w:r>
    </w:p>
    <w:p>
      <w:r>
        <w:rPr>
          <w:sz w:val="22"/>
        </w:rPr>
        <w:t xml:space="preserve">Syntax:</w:t>
      </w:r>
    </w:p>
    <w:p>
      <w:r>
        <w:rPr>
          <w:sz w:val="22"/>
        </w:rPr>
        <w:t xml:space="preserve">pd.to_datetime(date_values)</w:t>
      </w:r>
    </w:p>
    <w:p>
      <w:r>
        <w:rPr>
          <w:sz w:val="22"/>
        </w:rPr>
        <w:t xml:space="preserve">pd.Series(data, index=datetime_index)</w:t>
      </w:r>
    </w:p>
    <w:p>
      <w:r>
        <w:rPr>
          <w:sz w:val="22"/>
        </w:rPr>
        <w:t xml:space="preserve">Program Solution: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import pandas as pd</w:t>
      </w:r>
    </w:p>
    <w:p>
      <w:r>
        <w:rPr>
          <w:sz w:val="22"/>
        </w:rPr>
        <w:t xml:space="preserve">dates = pd.to_datetime(['2026-01-01', '2026-01-02', '2026-01-03', '2026-01-04', '2026-01-05'])</w:t>
      </w:r>
    </w:p>
    <w:p>
      <w:r>
        <w:rPr>
          <w:sz w:val="22"/>
        </w:rPr>
        <w:t xml:space="preserve">temperature = [28, 30, 29, 31, 32]</w:t>
      </w:r>
    </w:p>
    <w:p>
      <w:r>
        <w:rPr>
          <w:sz w:val="22"/>
        </w:rPr>
        <w:t xml:space="preserve">time_series = pd.Series(temperature, index=dates)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print("Time Series:")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print(time_series)</w:t>
      </w:r>
    </w:p>
    <w:p>
      <w:r>
        <w:rPr>
          <w:sz w:val="22"/>
        </w:rPr>
        <w:t xml:space="preserve"/>
      </w:r>
    </w:p>
    <w:p>
      <w:pPr>
        <w:b/>
      </w:pPr>
      <w:r>
        <w:rPr>
          <w:b/>
          <w:bCs/>
          <w:sz w:val="26"/>
          <w:szCs w:val="26"/>
        </w:rPr>
        <w:t xml:space="preserve">2. Use pandas.date_range to generate a DatetimeIndex with an indicated length.</w:t>
      </w:r>
    </w:p>
    <w:p>
      <w:r>
        <w:rPr>
          <w:sz w:val="22"/>
        </w:rPr>
        <w:t xml:space="preserve">Aim:</w:t>
      </w:r>
    </w:p>
    <w:p>
      <w:r>
        <w:rPr>
          <w:sz w:val="22"/>
        </w:rPr>
        <w:t xml:space="preserve">To generate a DatetimeIndex of a specified length using the pandas.date_range() function.</w:t>
      </w:r>
    </w:p>
    <w:p>
      <w:r>
        <w:rPr>
          <w:sz w:val="22"/>
        </w:rPr>
        <w:t xml:space="preserve">Syntax:</w:t>
      </w:r>
    </w:p>
    <w:p>
      <w:r>
        <w:rPr>
          <w:sz w:val="22"/>
        </w:rPr>
        <w:t xml:space="preserve">pd.date_range(start='YYYY-MM-DD', periods=n, freq='D')</w:t>
      </w:r>
    </w:p>
    <w:p>
      <w:r>
        <w:rPr>
          <w:sz w:val="22"/>
        </w:rPr>
        <w:t xml:space="preserve">Program Solution: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import pandas as pd</w:t>
      </w:r>
    </w:p>
    <w:p>
      <w:r>
        <w:rPr>
          <w:sz w:val="22"/>
        </w:rPr>
        <w:t xml:space="preserve">date_index = pd.date_range(start='2026-01-01', periods=7, freq='D')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print("Generated DatetimeIndex:")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print(date_index)</w:t>
      </w:r>
    </w:p>
    <w:p>
      <w:r>
        <w:rPr>
          <w:sz w:val="22"/>
        </w:rPr>
        <w:t xml:space="preserve"/>
      </w:r>
    </w:p>
    <w:p>
      <w:pPr>
        <w:b/>
      </w:pPr>
      <w:r>
        <w:rPr>
          <w:b/>
          <w:bCs/>
          <w:sz w:val="26"/>
          <w:szCs w:val="26"/>
        </w:rPr>
        <w:t xml:space="preserve">3. Generate date ranges by setting time zone, localize and convert using tz_convert.</w:t>
      </w:r>
    </w:p>
    <w:p>
      <w:r>
        <w:rPr>
          <w:sz w:val="22"/>
        </w:rPr>
        <w:t xml:space="preserve">Aim:</w:t>
      </w:r>
    </w:p>
    <w:p>
      <w:r>
        <w:rPr>
          <w:sz w:val="22"/>
        </w:rPr>
        <w:t xml:space="preserve">To generate date ranges by setting a time zone, localizing a time zone, converting timestamps to another time zone using tz_convert(), and combining time-series data from two different time zones using Pandas.</w:t>
      </w:r>
    </w:p>
    <w:p>
      <w:r>
        <w:rPr>
          <w:sz w:val="22"/>
        </w:rPr>
        <w:t xml:space="preserve">Program Solution: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import pandas as pd</w:t>
      </w:r>
    </w:p>
    <w:p>
      <w:r>
        <w:rPr>
          <w:sz w:val="22"/>
        </w:rPr>
        <w:t xml:space="preserve">india_dates = pd.date_range(start='2026-01-01 09:00', periods=3, freq='h', tz='Asia/Kolkata')</w:t>
      </w:r>
    </w:p>
    <w:p>
      <w:r>
        <w:rPr>
          <w:sz w:val="22"/>
        </w:rPr>
        <w:t xml:space="preserve">dates = pd.date_range(start='2026-01-01 09:00', periods=3, freq='h')</w:t>
      </w:r>
    </w:p>
    <w:p>
      <w:r>
        <w:rPr>
          <w:sz w:val="22"/>
        </w:rPr>
        <w:t xml:space="preserve">localized_dates = dates.tz_localize('Asia/Kolkata')</w:t>
      </w:r>
    </w:p>
    <w:p>
      <w:r>
        <w:rPr>
          <w:sz w:val="22"/>
        </w:rPr>
        <w:t xml:space="preserve">new_york_dates = localized_dates.tz_convert('America/New_York')</w:t>
      </w:r>
    </w:p>
    <w:p>
      <w:r>
        <w:rPr>
          <w:sz w:val="22"/>
        </w:rPr>
        <w:t xml:space="preserve">india_series = pd.Series([100, 200, 300], index=localized_dates)</w:t>
      </w:r>
    </w:p>
    <w:p>
      <w:r>
        <w:rPr>
          <w:sz w:val="22"/>
        </w:rPr>
        <w:t xml:space="preserve">new_york_series = pd.Series([400, 500, 600], index=new_york_dates)</w:t>
      </w:r>
    </w:p>
    <w:p>
      <w:r>
        <w:rPr>
          <w:sz w:val="22"/>
        </w:rPr>
        <w:t xml:space="preserve">combined_series = pd.concat([india_series, new_york_series])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print(combined_series)</w:t>
      </w:r>
    </w:p>
    <w:p>
      <w:r>
        <w:rPr>
          <w:sz w:val="22"/>
        </w:rPr>
        <w:t xml:space="preserve"/>
      </w:r>
    </w:p>
    <w:p>
      <w:pPr>
        <w:b/>
      </w:pPr>
      <w:r>
        <w:rPr>
          <w:b/>
          <w:bCs/>
          <w:sz w:val="26"/>
          <w:szCs w:val="26"/>
        </w:rPr>
        <w:t xml:space="preserve">4. Period arithmetic and period_range.</w:t>
      </w:r>
    </w:p>
    <w:p>
      <w:r>
        <w:rPr>
          <w:sz w:val="22"/>
        </w:rPr>
        <w:t xml:space="preserve">Aim:</w:t>
      </w:r>
    </w:p>
    <w:p>
      <w:r>
        <w:rPr>
          <w:sz w:val="22"/>
        </w:rPr>
        <w:t xml:space="preserve">To perform period arithmetic by adding and subtracting integers from Pandas Period objects and to construct a range of periods using the period_range() function.</w:t>
      </w:r>
    </w:p>
    <w:p>
      <w:r>
        <w:rPr>
          <w:sz w:val="22"/>
        </w:rPr>
        <w:t xml:space="preserve">Program Solution: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import pandas as pd</w:t>
      </w:r>
    </w:p>
    <w:p>
      <w:r>
        <w:rPr>
          <w:sz w:val="22"/>
        </w:rPr>
        <w:t xml:space="preserve">p = pd.Period('2026-01', freq='M')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print(p + 2)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print(p - 1)</w:t>
      </w:r>
    </w:p>
    <w:p>
      <w:r>
        <w:rPr>
          <w:sz w:val="22"/>
        </w:rPr>
        <w:t xml:space="preserve">periods = pd.period_range(start='2026-01', periods=6, freq='M')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print(periods)</w:t>
      </w:r>
    </w:p>
    <w:p>
      <w:r>
        <w:rPr>
          <w:sz w:val="22"/>
        </w:rPr>
        <w:t xml:space="preserve"/>
      </w:r>
    </w:p>
    <w:p>
      <w:pPr>
        <w:b/>
      </w:pPr>
      <w:r>
        <w:rPr>
          <w:b/>
          <w:bCs/>
          <w:sz w:val="26"/>
          <w:szCs w:val="26"/>
        </w:rPr>
        <w:t xml:space="preserve">5. Convert Periods and PeriodIndex objects to another frequency with asfreq.</w:t>
      </w:r>
    </w:p>
    <w:p>
      <w:r>
        <w:rPr>
          <w:sz w:val="22"/>
        </w:rPr>
        <w:t xml:space="preserve">Aim:</w:t>
      </w:r>
    </w:p>
    <w:p>
      <w:r>
        <w:rPr>
          <w:sz w:val="22"/>
        </w:rPr>
        <w:t xml:space="preserve">To convert Pandas Period and PeriodIndex objects from one frequency to another using the asfreq() method.</w:t>
      </w:r>
    </w:p>
    <w:p>
      <w:r>
        <w:rPr>
          <w:sz w:val="22"/>
        </w:rPr>
        <w:t xml:space="preserve">Program Solution: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import pandas as pd</w:t>
      </w:r>
    </w:p>
    <w:p>
      <w:r>
        <w:rPr>
          <w:sz w:val="22"/>
        </w:rPr>
        <w:t xml:space="preserve">p = pd.Period('2026-01', freq='M')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print(p.asfreq('D', how='start'))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print(p.asfreq('D', how='end'))</w:t>
      </w:r>
    </w:p>
    <w:p>
      <w:r>
        <w:rPr>
          <w:sz w:val="22"/>
        </w:rPr>
        <w:t xml:space="preserve">period_index = pd.period_range(start='2026-01', periods=3, freq='M')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print(period_index.asfreq('D', how='start'))</w:t>
      </w:r>
    </w:p>
    <w:p>
      <w:r>
        <w:rPr>
          <w:sz w:val="22"/>
        </w:rPr>
        <w:t xml:space="preserve"/>
      </w:r>
    </w:p>
    <w:p>
      <w:pPr>
        <w:b/>
      </w:pPr>
      <w:r>
        <w:rPr>
          <w:b/>
          <w:bCs/>
          <w:sz w:val="26"/>
          <w:szCs w:val="26"/>
        </w:rPr>
        <w:t xml:space="preserve">6. Convert Series and DataFrame objects indexed by timestamps to periods.</w:t>
      </w:r>
    </w:p>
    <w:p>
      <w:r>
        <w:rPr>
          <w:sz w:val="22"/>
        </w:rPr>
        <w:t xml:space="preserve">Aim:</w:t>
      </w:r>
    </w:p>
    <w:p>
      <w:r>
        <w:rPr>
          <w:sz w:val="22"/>
        </w:rPr>
        <w:t xml:space="preserve">To convert Series and DataFrame objects indexed by timestamps into Period and PeriodIndex objects using the Pandas to_period() method.</w:t>
      </w:r>
    </w:p>
    <w:p>
      <w:r>
        <w:rPr>
          <w:sz w:val="22"/>
        </w:rPr>
        <w:t xml:space="preserve">Program Solution: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import pandas as pd</w:t>
      </w:r>
    </w:p>
    <w:p>
      <w:r>
        <w:rPr>
          <w:sz w:val="22"/>
        </w:rPr>
        <w:t xml:space="preserve">dates = pd.to_datetime(['2026-01-10', '2026-02-15', '2026-03-20', '2026-04-25'])</w:t>
      </w:r>
    </w:p>
    <w:p>
      <w:r>
        <w:rPr>
          <w:sz w:val="22"/>
        </w:rPr>
        <w:t xml:space="preserve">sales = pd.Series([1000, 1500, 1800, 2200], index=dates)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print(sales.to_period('M'))</w:t>
      </w:r>
    </w:p>
    <w:p>
      <w:r>
        <w:rPr>
          <w:sz w:val="22"/>
        </w:rPr>
        <w:t xml:space="preserve"/>
      </w:r>
    </w:p>
    <w:p>
      <w:pPr>
        <w:b/>
      </w:pPr>
      <w:r>
        <w:rPr>
          <w:b/>
          <w:bCs/>
          <w:sz w:val="26"/>
          <w:szCs w:val="26"/>
        </w:rPr>
        <w:t xml:space="preserve">7. Resampling, downsampling and upsampling.</w:t>
      </w:r>
    </w:p>
    <w:p>
      <w:r>
        <w:rPr>
          <w:sz w:val="22"/>
        </w:rPr>
        <w:t xml:space="preserve">Aim:</w:t>
      </w:r>
    </w:p>
    <w:p>
      <w:r>
        <w:rPr>
          <w:sz w:val="22"/>
        </w:rPr>
        <w:t xml:space="preserve">To perform resampling, downsampling, and upsampling operations on a time series using Pandas.</w:t>
      </w:r>
    </w:p>
    <w:p>
      <w:r>
        <w:rPr>
          <w:sz w:val="22"/>
        </w:rPr>
        <w:t xml:space="preserve">Program Solution: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import pandas as pd</w:t>
      </w:r>
    </w:p>
    <w:p>
      <w:r>
        <w:rPr>
          <w:sz w:val="22"/>
        </w:rPr>
        <w:t xml:space="preserve">dates = pd.date_range(start='2026-01-01 00:00', periods=12, freq='h')</w:t>
      </w:r>
    </w:p>
    <w:p>
      <w:r>
        <w:rPr>
          <w:sz w:val="22"/>
        </w:rPr>
        <w:t xml:space="preserve">values = [10, 12, 15, 14, 18, 20, 22, 21, 25, 28, 30, 32]</w:t>
      </w:r>
    </w:p>
    <w:p>
      <w:r>
        <w:rPr>
          <w:sz w:val="22"/>
        </w:rPr>
        <w:t xml:space="preserve">time_series = pd.Series(values, index=dates)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print(time_series.resample('3h').mean())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print(time_series.resample('4h').sum())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print(time_series.resample('30min').ffill())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6E2B93"/>
    <w:multiLevelType w:val="multilevel"/>
    <w:tmpl w:val="C658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977B2"/>
    <w:multiLevelType w:val="multilevel"/>
    <w:tmpl w:val="981AB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475CFF"/>
    <w:multiLevelType w:val="hybridMultilevel"/>
    <w:tmpl w:val="E37A526A"/>
    <w:lvl w:ilvl="0" w:tplc="00040D3E">
      <w:start w:val="1"/>
      <w:numFmt w:val="decimal"/>
      <w:lvlText w:val="%1."/>
      <w:lvlJc w:val="left"/>
      <w:pPr>
        <w:ind w:left="3035" w:hanging="341"/>
        <w:jc w:val="left"/>
      </w:pPr>
      <w:rPr>
        <w:rFonts w:hint="default"/>
        <w:spacing w:val="-1"/>
        <w:w w:val="87"/>
        <w:lang w:val="en-US" w:eastAsia="en-US" w:bidi="ar-SA"/>
      </w:rPr>
    </w:lvl>
    <w:lvl w:ilvl="1" w:tplc="3FAAEA88">
      <w:start w:val="1"/>
      <w:numFmt w:val="lowerLetter"/>
      <w:lvlText w:val="%2."/>
      <w:lvlJc w:val="left"/>
      <w:pPr>
        <w:ind w:left="5446" w:hanging="342"/>
        <w:jc w:val="left"/>
      </w:pPr>
      <w:rPr>
        <w:rFonts w:hint="default"/>
        <w:spacing w:val="-1"/>
        <w:w w:val="103"/>
        <w:lang w:val="en-US" w:eastAsia="en-US" w:bidi="ar-SA"/>
      </w:rPr>
    </w:lvl>
    <w:lvl w:ilvl="2" w:tplc="1FC87CDA">
      <w:start w:val="1"/>
      <w:numFmt w:val="lowerRoman"/>
      <w:lvlText w:val="%3."/>
      <w:lvlJc w:val="left"/>
      <w:pPr>
        <w:ind w:left="5782" w:hanging="29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6"/>
        <w:sz w:val="20"/>
        <w:szCs w:val="20"/>
        <w:lang w:val="en-US" w:eastAsia="en-US" w:bidi="ar-SA"/>
      </w:rPr>
    </w:lvl>
    <w:lvl w:ilvl="3" w:tplc="5B286850">
      <w:numFmt w:val="bullet"/>
      <w:lvlText w:val="•"/>
      <w:lvlJc w:val="left"/>
      <w:pPr>
        <w:ind w:left="6928" w:hanging="291"/>
      </w:pPr>
      <w:rPr>
        <w:rFonts w:hint="default"/>
        <w:lang w:val="en-US" w:eastAsia="en-US" w:bidi="ar-SA"/>
      </w:rPr>
    </w:lvl>
    <w:lvl w:ilvl="4" w:tplc="3222B7FC">
      <w:numFmt w:val="bullet"/>
      <w:lvlText w:val="•"/>
      <w:lvlJc w:val="left"/>
      <w:pPr>
        <w:ind w:left="8076" w:hanging="291"/>
      </w:pPr>
      <w:rPr>
        <w:rFonts w:hint="default"/>
        <w:lang w:val="en-US" w:eastAsia="en-US" w:bidi="ar-SA"/>
      </w:rPr>
    </w:lvl>
    <w:lvl w:ilvl="5" w:tplc="F77C02DC">
      <w:numFmt w:val="bullet"/>
      <w:lvlText w:val="•"/>
      <w:lvlJc w:val="left"/>
      <w:pPr>
        <w:ind w:left="9223" w:hanging="291"/>
      </w:pPr>
      <w:rPr>
        <w:rFonts w:hint="default"/>
        <w:lang w:val="en-US" w:eastAsia="en-US" w:bidi="ar-SA"/>
      </w:rPr>
    </w:lvl>
    <w:lvl w:ilvl="6" w:tplc="300C936C">
      <w:numFmt w:val="bullet"/>
      <w:lvlText w:val="•"/>
      <w:lvlJc w:val="left"/>
      <w:pPr>
        <w:ind w:left="10371" w:hanging="291"/>
      </w:pPr>
      <w:rPr>
        <w:rFonts w:hint="default"/>
        <w:lang w:val="en-US" w:eastAsia="en-US" w:bidi="ar-SA"/>
      </w:rPr>
    </w:lvl>
    <w:lvl w:ilvl="7" w:tplc="12F487F8">
      <w:numFmt w:val="bullet"/>
      <w:lvlText w:val="•"/>
      <w:lvlJc w:val="left"/>
      <w:pPr>
        <w:ind w:left="11518" w:hanging="291"/>
      </w:pPr>
      <w:rPr>
        <w:rFonts w:hint="default"/>
        <w:lang w:val="en-US" w:eastAsia="en-US" w:bidi="ar-SA"/>
      </w:rPr>
    </w:lvl>
    <w:lvl w:ilvl="8" w:tplc="C44AEE1E">
      <w:numFmt w:val="bullet"/>
      <w:lvlText w:val="•"/>
      <w:lvlJc w:val="left"/>
      <w:pPr>
        <w:ind w:left="12666" w:hanging="291"/>
      </w:pPr>
      <w:rPr>
        <w:rFonts w:hint="default"/>
        <w:lang w:val="en-US" w:eastAsia="en-US" w:bidi="ar-SA"/>
      </w:rPr>
    </w:lvl>
  </w:abstractNum>
  <w:num w:numId="1" w16cid:durableId="540896120">
    <w:abstractNumId w:val="8"/>
  </w:num>
  <w:num w:numId="2" w16cid:durableId="1706177519">
    <w:abstractNumId w:val="6"/>
  </w:num>
  <w:num w:numId="3" w16cid:durableId="1484859185">
    <w:abstractNumId w:val="5"/>
  </w:num>
  <w:num w:numId="4" w16cid:durableId="1612785626">
    <w:abstractNumId w:val="4"/>
  </w:num>
  <w:num w:numId="5" w16cid:durableId="1409183879">
    <w:abstractNumId w:val="7"/>
  </w:num>
  <w:num w:numId="6" w16cid:durableId="1108935408">
    <w:abstractNumId w:val="3"/>
  </w:num>
  <w:num w:numId="7" w16cid:durableId="320429469">
    <w:abstractNumId w:val="2"/>
  </w:num>
  <w:num w:numId="8" w16cid:durableId="190993716">
    <w:abstractNumId w:val="1"/>
  </w:num>
  <w:num w:numId="9" w16cid:durableId="1534421252">
    <w:abstractNumId w:val="0"/>
  </w:num>
  <w:num w:numId="10" w16cid:durableId="1373726706">
    <w:abstractNumId w:val="11"/>
  </w:num>
  <w:num w:numId="11" w16cid:durableId="2033678199">
    <w:abstractNumId w:val="9"/>
  </w:num>
  <w:num w:numId="12" w16cid:durableId="11157141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F48"/>
    <w:rsid w:val="000F0635"/>
    <w:rsid w:val="00100EFF"/>
    <w:rsid w:val="0015074B"/>
    <w:rsid w:val="0029639D"/>
    <w:rsid w:val="00326F90"/>
    <w:rsid w:val="003A5F1C"/>
    <w:rsid w:val="00434777"/>
    <w:rsid w:val="004762F9"/>
    <w:rsid w:val="00494D2C"/>
    <w:rsid w:val="00495E67"/>
    <w:rsid w:val="00497406"/>
    <w:rsid w:val="00501EC3"/>
    <w:rsid w:val="007049E5"/>
    <w:rsid w:val="0086636E"/>
    <w:rsid w:val="00882DD0"/>
    <w:rsid w:val="009204A5"/>
    <w:rsid w:val="00AA1D8D"/>
    <w:rsid w:val="00B3234C"/>
    <w:rsid w:val="00B47730"/>
    <w:rsid w:val="00B54DB1"/>
    <w:rsid w:val="00CA3BD8"/>
    <w:rsid w:val="00CB0664"/>
    <w:rsid w:val="00DF4C3B"/>
    <w:rsid w:val="00E264D5"/>
    <w:rsid w:val="00ED28EE"/>
    <w:rsid w:val="00F428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97D7F"/>
  <w14:defaultImageDpi w14:val="300"/>
  <w15:docId w15:val="{22EE75EC-2F0F-4751-8856-FC32F7C56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1"/>
    <w:qFormat/>
    <w:locked/>
    <w:rsid w:val="007049E5"/>
  </w:style>
  <w:style w:type="paragraph" w:styleId="NormalWeb">
    <w:name w:val="Normal (Web)"/>
    <w:basedOn w:val="Normal"/>
    <w:uiPriority w:val="99"/>
    <w:semiHidden/>
    <w:unhideWhenUsed/>
    <w:rsid w:val="00CA3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63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636E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6636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6636E"/>
  </w:style>
  <w:style w:type="character" w:customStyle="1" w:styleId="m">
    <w:name w:val="ͼm"/>
    <w:basedOn w:val="DefaultParagraphFont"/>
    <w:rsid w:val="0086636E"/>
  </w:style>
  <w:style w:type="character" w:customStyle="1" w:styleId="e">
    <w:name w:val="ͼe"/>
    <w:basedOn w:val="DefaultParagraphFont"/>
    <w:rsid w:val="0086636E"/>
  </w:style>
  <w:style w:type="character" w:customStyle="1" w:styleId="k">
    <w:name w:val="ͼk"/>
    <w:basedOn w:val="DefaultParagraphFont"/>
    <w:rsid w:val="0086636E"/>
  </w:style>
  <w:style w:type="character" w:customStyle="1" w:styleId="j">
    <w:name w:val="ͼj"/>
    <w:basedOn w:val="DefaultParagraphFont"/>
    <w:rsid w:val="0086636E"/>
  </w:style>
  <w:style w:type="character" w:customStyle="1" w:styleId="q">
    <w:name w:val="ͼq"/>
    <w:basedOn w:val="DefaultParagraphFont"/>
    <w:rsid w:val="00866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0154E5-8D68-4112-9ED9-237EAAC98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1241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Bosubabu Sambana</cp:lastModifiedBy>
  <cp:revision>19</cp:revision>
  <dcterms:created xsi:type="dcterms:W3CDTF">2013-12-23T23:15:00Z</dcterms:created>
  <dcterms:modified xsi:type="dcterms:W3CDTF">2026-09-16T06:12:00Z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91d9dd43-2f5c-4a0c-b527-33d1a01ea5f0</vt:lpwstr>
  </property>
</Properties>
</file>